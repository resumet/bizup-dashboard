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4DF8D" w14:textId="77777777" w:rsidR="00E55E9E" w:rsidRPr="00E55E9E" w:rsidRDefault="00E55E9E">
      <w:pPr>
        <w:jc w:val="center"/>
        <w:rPr>
          <w:rFonts w:ascii="Noto Sans KR" w:eastAsia="Noto Sans KR" w:hAnsi="Noto Sans KR"/>
          <w:b/>
          <w:sz w:val="12"/>
          <w:szCs w:val="12"/>
          <w:lang w:eastAsia="ko-KR"/>
        </w:rPr>
      </w:pPr>
      <w:r w:rsidRPr="00E55E9E">
        <w:rPr>
          <w:rFonts w:ascii="Noto Sans KR" w:eastAsia="Noto Sans KR" w:hAnsi="Noto Sans KR"/>
          <w:b/>
          <w:noProof/>
          <w:sz w:val="12"/>
          <w:szCs w:val="12"/>
        </w:rPr>
        <w:drawing>
          <wp:anchor distT="0" distB="0" distL="114300" distR="114300" simplePos="0" relativeHeight="251663872" behindDoc="1" locked="0" layoutInCell="1" allowOverlap="1" wp14:anchorId="5FD8C7CE" wp14:editId="1B9FB908">
            <wp:simplePos x="0" y="0"/>
            <wp:positionH relativeFrom="column">
              <wp:posOffset>4293235</wp:posOffset>
            </wp:positionH>
            <wp:positionV relativeFrom="paragraph">
              <wp:posOffset>13970</wp:posOffset>
            </wp:positionV>
            <wp:extent cx="1126989" cy="201877"/>
            <wp:effectExtent l="0" t="0" r="0" b="8255"/>
            <wp:wrapNone/>
            <wp:docPr id="15707247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6989" cy="201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E6DE41" w14:textId="064958EB" w:rsidR="00545747" w:rsidRPr="00F00EC3" w:rsidRDefault="00000000">
      <w:pPr>
        <w:jc w:val="center"/>
        <w:rPr>
          <w:rFonts w:ascii="Noto Sans KR" w:eastAsia="Noto Sans KR" w:hAnsi="Noto Sans KR"/>
          <w:sz w:val="32"/>
          <w:szCs w:val="32"/>
        </w:rPr>
      </w:pPr>
      <w:proofErr w:type="spellStart"/>
      <w:r w:rsidRPr="00F00EC3">
        <w:rPr>
          <w:rFonts w:ascii="Noto Sans KR" w:eastAsia="Noto Sans KR" w:hAnsi="Noto Sans KR"/>
          <w:b/>
          <w:sz w:val="32"/>
          <w:szCs w:val="32"/>
        </w:rPr>
        <w:t>국내</w:t>
      </w:r>
      <w:proofErr w:type="spellEnd"/>
      <w:r w:rsidRPr="00F00EC3">
        <w:rPr>
          <w:rFonts w:ascii="Noto Sans KR" w:eastAsia="Noto Sans KR" w:hAnsi="Noto Sans KR"/>
          <w:b/>
          <w:sz w:val="32"/>
          <w:szCs w:val="32"/>
        </w:rPr>
        <w:t xml:space="preserve"> </w:t>
      </w:r>
      <w:proofErr w:type="spellStart"/>
      <w:r w:rsidRPr="00F00EC3">
        <w:rPr>
          <w:rFonts w:ascii="Noto Sans KR" w:eastAsia="Noto Sans KR" w:hAnsi="Noto Sans KR"/>
          <w:b/>
          <w:sz w:val="32"/>
          <w:szCs w:val="32"/>
        </w:rPr>
        <w:t>출장보고서</w:t>
      </w:r>
      <w:proofErr w:type="spellEnd"/>
    </w:p>
    <w:tbl>
      <w:tblPr>
        <w:tblStyle w:val="af9"/>
        <w:tblW w:w="0" w:type="auto"/>
        <w:tblInd w:w="6914" w:type="dxa"/>
        <w:tblLook w:val="04A0" w:firstRow="1" w:lastRow="0" w:firstColumn="1" w:lastColumn="0" w:noHBand="0" w:noVBand="1"/>
      </w:tblPr>
      <w:tblGrid>
        <w:gridCol w:w="1728"/>
      </w:tblGrid>
      <w:tr w:rsidR="00F00EC3" w:rsidRPr="00F00EC3" w14:paraId="1BC3DE6C" w14:textId="77777777" w:rsidTr="00F00EC3">
        <w:tc>
          <w:tcPr>
            <w:tcW w:w="1728" w:type="dxa"/>
          </w:tcPr>
          <w:p w14:paraId="69667C85" w14:textId="479C014F" w:rsidR="00F00EC3" w:rsidRPr="00E55E9E" w:rsidRDefault="00F00EC3" w:rsidP="00F00EC3">
            <w:pPr>
              <w:jc w:val="center"/>
              <w:rPr>
                <w:rFonts w:ascii="Noto Sans KR" w:eastAsia="Noto Sans KR" w:hAnsi="Noto Sans KR"/>
                <w:sz w:val="20"/>
                <w:szCs w:val="20"/>
              </w:rPr>
            </w:pPr>
            <w:r w:rsidRPr="00E55E9E">
              <w:rPr>
                <w:rFonts w:ascii="Noto Sans KR" w:eastAsia="Noto Sans KR" w:hAnsi="Noto Sans KR" w:cs="맑은 고딕" w:hint="eastAsia"/>
                <w:sz w:val="20"/>
                <w:szCs w:val="20"/>
                <w:lang w:eastAsia="ko-KR"/>
              </w:rPr>
              <w:t>대표이사</w:t>
            </w:r>
          </w:p>
        </w:tc>
      </w:tr>
      <w:tr w:rsidR="00F00EC3" w:rsidRPr="00F00EC3" w14:paraId="75361562" w14:textId="77777777" w:rsidTr="00653EA2">
        <w:trPr>
          <w:trHeight w:val="808"/>
        </w:trPr>
        <w:tc>
          <w:tcPr>
            <w:tcW w:w="1728" w:type="dxa"/>
          </w:tcPr>
          <w:p w14:paraId="7B5E8C37" w14:textId="49EB760D" w:rsidR="00F00EC3" w:rsidRPr="00E55E9E" w:rsidRDefault="00F00EC3" w:rsidP="00F00EC3">
            <w:pPr>
              <w:jc w:val="center"/>
              <w:rPr>
                <w:rFonts w:ascii="Noto Sans KR" w:eastAsia="Noto Sans KR" w:hAnsi="Noto Sans KR"/>
                <w:sz w:val="20"/>
                <w:szCs w:val="20"/>
              </w:rPr>
            </w:pPr>
          </w:p>
        </w:tc>
      </w:tr>
    </w:tbl>
    <w:p w14:paraId="311D35B8" w14:textId="77777777" w:rsidR="00545747" w:rsidRPr="00F00EC3" w:rsidRDefault="00000000">
      <w:pPr>
        <w:rPr>
          <w:rFonts w:ascii="Noto Sans KR" w:eastAsia="Noto Sans KR" w:hAnsi="Noto Sans KR"/>
        </w:rPr>
      </w:pPr>
      <w:r w:rsidRPr="00F00EC3">
        <w:rPr>
          <w:rFonts w:ascii="Noto Sans KR" w:eastAsia="Noto Sans KR" w:hAnsi="Noto Sans KR"/>
        </w:rPr>
        <w:t xml:space="preserve">1. </w:t>
      </w:r>
      <w:proofErr w:type="spellStart"/>
      <w:r w:rsidRPr="00F00EC3">
        <w:rPr>
          <w:rFonts w:ascii="Noto Sans KR" w:eastAsia="Noto Sans KR" w:hAnsi="Noto Sans KR"/>
        </w:rPr>
        <w:t>출장개요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45747" w:rsidRPr="00F00EC3" w14:paraId="47849C3E" w14:textId="77777777" w:rsidTr="00653EA2">
        <w:trPr>
          <w:trHeight w:val="419"/>
        </w:trPr>
        <w:tc>
          <w:tcPr>
            <w:tcW w:w="2160" w:type="dxa"/>
            <w:shd w:val="clear" w:color="auto" w:fill="F2F2F2" w:themeFill="background1" w:themeFillShade="F2"/>
            <w:vAlign w:val="center"/>
          </w:tcPr>
          <w:p w14:paraId="48A2B34D" w14:textId="77777777" w:rsidR="00545747" w:rsidRPr="00E55E9E" w:rsidRDefault="00000000" w:rsidP="00F00EC3">
            <w:pPr>
              <w:jc w:val="center"/>
              <w:rPr>
                <w:rFonts w:ascii="Noto Sans KR" w:eastAsia="Noto Sans KR" w:hAnsi="Noto Sans KR"/>
                <w:sz w:val="20"/>
                <w:szCs w:val="20"/>
              </w:rPr>
            </w:pPr>
            <w:r w:rsidRPr="00E55E9E">
              <w:rPr>
                <w:rFonts w:ascii="Noto Sans KR" w:eastAsia="Noto Sans KR" w:hAnsi="Noto Sans KR"/>
                <w:sz w:val="20"/>
                <w:szCs w:val="20"/>
              </w:rPr>
              <w:t>소속</w:t>
            </w:r>
          </w:p>
        </w:tc>
        <w:tc>
          <w:tcPr>
            <w:tcW w:w="2160" w:type="dxa"/>
          </w:tcPr>
          <w:p w14:paraId="24C57A8C" w14:textId="72C9B3F4" w:rsidR="00545747" w:rsidRPr="00E55E9E" w:rsidRDefault="00545747">
            <w:pPr>
              <w:rPr>
                <w:rFonts w:ascii="Noto Sans KR" w:eastAsia="Noto Sans KR" w:hAnsi="Noto Sans KR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2F2F2" w:themeFill="background1" w:themeFillShade="F2"/>
          </w:tcPr>
          <w:p w14:paraId="46FB2413" w14:textId="77777777" w:rsidR="00545747" w:rsidRPr="00E55E9E" w:rsidRDefault="00000000" w:rsidP="00F00EC3">
            <w:pPr>
              <w:jc w:val="center"/>
              <w:rPr>
                <w:rFonts w:ascii="Noto Sans KR" w:eastAsia="Noto Sans KR" w:hAnsi="Noto Sans KR"/>
                <w:sz w:val="20"/>
                <w:szCs w:val="20"/>
              </w:rPr>
            </w:pPr>
            <w:r w:rsidRPr="00E55E9E">
              <w:rPr>
                <w:rFonts w:ascii="Noto Sans KR" w:eastAsia="Noto Sans KR" w:hAnsi="Noto Sans KR"/>
                <w:sz w:val="20"/>
                <w:szCs w:val="20"/>
              </w:rPr>
              <w:t>직급</w:t>
            </w:r>
          </w:p>
        </w:tc>
        <w:tc>
          <w:tcPr>
            <w:tcW w:w="2160" w:type="dxa"/>
          </w:tcPr>
          <w:p w14:paraId="2BA3D73A" w14:textId="11758AEF" w:rsidR="00545747" w:rsidRPr="00F00EC3" w:rsidRDefault="00545747">
            <w:pPr>
              <w:rPr>
                <w:rFonts w:ascii="Noto Sans KR" w:eastAsia="Noto Sans KR" w:hAnsi="Noto Sans KR"/>
              </w:rPr>
            </w:pPr>
          </w:p>
        </w:tc>
      </w:tr>
      <w:tr w:rsidR="00545747" w:rsidRPr="00F00EC3" w14:paraId="6ED6F2C7" w14:textId="77777777" w:rsidTr="00653EA2">
        <w:trPr>
          <w:trHeight w:val="419"/>
        </w:trPr>
        <w:tc>
          <w:tcPr>
            <w:tcW w:w="2160" w:type="dxa"/>
            <w:shd w:val="clear" w:color="auto" w:fill="F2F2F2" w:themeFill="background1" w:themeFillShade="F2"/>
            <w:vAlign w:val="center"/>
          </w:tcPr>
          <w:p w14:paraId="456ADE00" w14:textId="77777777" w:rsidR="00545747" w:rsidRPr="00E55E9E" w:rsidRDefault="00000000" w:rsidP="00F00EC3">
            <w:pPr>
              <w:jc w:val="center"/>
              <w:rPr>
                <w:rFonts w:ascii="Noto Sans KR" w:eastAsia="Noto Sans KR" w:hAnsi="Noto Sans KR"/>
                <w:sz w:val="20"/>
                <w:szCs w:val="20"/>
              </w:rPr>
            </w:pPr>
            <w:r w:rsidRPr="00E55E9E">
              <w:rPr>
                <w:rFonts w:ascii="Noto Sans KR" w:eastAsia="Noto Sans KR" w:hAnsi="Noto Sans KR"/>
                <w:sz w:val="20"/>
                <w:szCs w:val="20"/>
              </w:rPr>
              <w:t>성명</w:t>
            </w:r>
          </w:p>
        </w:tc>
        <w:tc>
          <w:tcPr>
            <w:tcW w:w="2160" w:type="dxa"/>
          </w:tcPr>
          <w:p w14:paraId="2FD379EC" w14:textId="3F098B7B" w:rsidR="00545747" w:rsidRPr="00E55E9E" w:rsidRDefault="00545747">
            <w:pPr>
              <w:rPr>
                <w:rFonts w:ascii="Noto Sans KR" w:eastAsia="Noto Sans KR" w:hAnsi="Noto Sans KR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F2F2F2" w:themeFill="background1" w:themeFillShade="F2"/>
          </w:tcPr>
          <w:p w14:paraId="5EF916FE" w14:textId="77777777" w:rsidR="00545747" w:rsidRPr="00E55E9E" w:rsidRDefault="00000000" w:rsidP="00F00EC3">
            <w:pPr>
              <w:jc w:val="center"/>
              <w:rPr>
                <w:rFonts w:ascii="Noto Sans KR" w:eastAsia="Noto Sans KR" w:hAnsi="Noto Sans KR"/>
                <w:sz w:val="20"/>
                <w:szCs w:val="20"/>
              </w:rPr>
            </w:pPr>
            <w:r w:rsidRPr="00E55E9E">
              <w:rPr>
                <w:rFonts w:ascii="Noto Sans KR" w:eastAsia="Noto Sans KR" w:hAnsi="Noto Sans KR"/>
                <w:sz w:val="20"/>
                <w:szCs w:val="20"/>
              </w:rPr>
              <w:t>작성일</w:t>
            </w:r>
          </w:p>
        </w:tc>
        <w:tc>
          <w:tcPr>
            <w:tcW w:w="2160" w:type="dxa"/>
          </w:tcPr>
          <w:p w14:paraId="14F3FA53" w14:textId="655FA912" w:rsidR="00545747" w:rsidRPr="00F00EC3" w:rsidRDefault="00545747">
            <w:pPr>
              <w:rPr>
                <w:rFonts w:ascii="Noto Sans KR" w:eastAsia="Noto Sans KR" w:hAnsi="Noto Sans KR"/>
              </w:rPr>
            </w:pPr>
          </w:p>
        </w:tc>
      </w:tr>
      <w:tr w:rsidR="00F00EC3" w:rsidRPr="00F00EC3" w14:paraId="6BFFA8AF" w14:textId="77777777" w:rsidTr="00653EA2">
        <w:trPr>
          <w:trHeight w:val="419"/>
        </w:trPr>
        <w:tc>
          <w:tcPr>
            <w:tcW w:w="2160" w:type="dxa"/>
            <w:shd w:val="clear" w:color="auto" w:fill="F2F2F2" w:themeFill="background1" w:themeFillShade="F2"/>
            <w:vAlign w:val="center"/>
          </w:tcPr>
          <w:p w14:paraId="472CB813" w14:textId="77777777" w:rsidR="00F00EC3" w:rsidRPr="00E55E9E" w:rsidRDefault="00F00EC3" w:rsidP="00F00EC3">
            <w:pPr>
              <w:jc w:val="center"/>
              <w:rPr>
                <w:rFonts w:ascii="Noto Sans KR" w:eastAsia="Noto Sans KR" w:hAnsi="Noto Sans KR"/>
                <w:sz w:val="20"/>
                <w:szCs w:val="20"/>
              </w:rPr>
            </w:pPr>
            <w:proofErr w:type="spellStart"/>
            <w:r w:rsidRPr="00E55E9E">
              <w:rPr>
                <w:rFonts w:ascii="Noto Sans KR" w:eastAsia="Noto Sans KR" w:hAnsi="Noto Sans KR"/>
                <w:sz w:val="20"/>
                <w:szCs w:val="20"/>
              </w:rPr>
              <w:t>동행자</w:t>
            </w:r>
            <w:proofErr w:type="spellEnd"/>
          </w:p>
        </w:tc>
        <w:tc>
          <w:tcPr>
            <w:tcW w:w="6480" w:type="dxa"/>
            <w:gridSpan w:val="3"/>
          </w:tcPr>
          <w:p w14:paraId="3B66A61E" w14:textId="77777777" w:rsidR="00F00EC3" w:rsidRPr="00E55E9E" w:rsidRDefault="00F00EC3">
            <w:pPr>
              <w:rPr>
                <w:rFonts w:ascii="Noto Sans KR" w:eastAsia="Noto Sans KR" w:hAnsi="Noto Sans KR"/>
                <w:sz w:val="20"/>
                <w:szCs w:val="20"/>
              </w:rPr>
            </w:pPr>
          </w:p>
        </w:tc>
      </w:tr>
      <w:tr w:rsidR="00F00EC3" w:rsidRPr="00F00EC3" w14:paraId="4354E98B" w14:textId="77777777" w:rsidTr="00653EA2">
        <w:trPr>
          <w:trHeight w:val="419"/>
        </w:trPr>
        <w:tc>
          <w:tcPr>
            <w:tcW w:w="2160" w:type="dxa"/>
            <w:shd w:val="clear" w:color="auto" w:fill="F2F2F2" w:themeFill="background1" w:themeFillShade="F2"/>
            <w:vAlign w:val="center"/>
          </w:tcPr>
          <w:p w14:paraId="49F72EF8" w14:textId="77777777" w:rsidR="00F00EC3" w:rsidRPr="00E55E9E" w:rsidRDefault="00F00EC3" w:rsidP="00F00EC3">
            <w:pPr>
              <w:jc w:val="center"/>
              <w:rPr>
                <w:rFonts w:ascii="Noto Sans KR" w:eastAsia="Noto Sans KR" w:hAnsi="Noto Sans KR"/>
                <w:sz w:val="20"/>
                <w:szCs w:val="20"/>
              </w:rPr>
            </w:pPr>
            <w:proofErr w:type="spellStart"/>
            <w:r w:rsidRPr="00E55E9E">
              <w:rPr>
                <w:rFonts w:ascii="Noto Sans KR" w:eastAsia="Noto Sans KR" w:hAnsi="Noto Sans KR"/>
                <w:sz w:val="20"/>
                <w:szCs w:val="20"/>
              </w:rPr>
              <w:t>출장지</w:t>
            </w:r>
            <w:proofErr w:type="spellEnd"/>
          </w:p>
        </w:tc>
        <w:tc>
          <w:tcPr>
            <w:tcW w:w="6480" w:type="dxa"/>
            <w:gridSpan w:val="3"/>
          </w:tcPr>
          <w:p w14:paraId="42975998" w14:textId="77777777" w:rsidR="00F00EC3" w:rsidRPr="00E55E9E" w:rsidRDefault="00F00EC3">
            <w:pPr>
              <w:rPr>
                <w:rFonts w:ascii="Noto Sans KR" w:eastAsia="Noto Sans KR" w:hAnsi="Noto Sans KR"/>
                <w:sz w:val="20"/>
                <w:szCs w:val="20"/>
                <w:lang w:eastAsia="ko-KR"/>
              </w:rPr>
            </w:pPr>
          </w:p>
        </w:tc>
      </w:tr>
      <w:tr w:rsidR="00F00EC3" w:rsidRPr="00F00EC3" w14:paraId="6A331F83" w14:textId="77777777" w:rsidTr="00653EA2">
        <w:trPr>
          <w:trHeight w:val="419"/>
        </w:trPr>
        <w:tc>
          <w:tcPr>
            <w:tcW w:w="2160" w:type="dxa"/>
            <w:shd w:val="clear" w:color="auto" w:fill="F2F2F2" w:themeFill="background1" w:themeFillShade="F2"/>
            <w:vAlign w:val="center"/>
          </w:tcPr>
          <w:p w14:paraId="2B9064B8" w14:textId="77777777" w:rsidR="00F00EC3" w:rsidRPr="00E55E9E" w:rsidRDefault="00F00EC3" w:rsidP="00F00EC3">
            <w:pPr>
              <w:jc w:val="center"/>
              <w:rPr>
                <w:rFonts w:ascii="Noto Sans KR" w:eastAsia="Noto Sans KR" w:hAnsi="Noto Sans KR"/>
                <w:sz w:val="20"/>
                <w:szCs w:val="20"/>
              </w:rPr>
            </w:pPr>
            <w:proofErr w:type="spellStart"/>
            <w:r w:rsidRPr="00E55E9E">
              <w:rPr>
                <w:rFonts w:ascii="Noto Sans KR" w:eastAsia="Noto Sans KR" w:hAnsi="Noto Sans KR"/>
                <w:sz w:val="20"/>
                <w:szCs w:val="20"/>
              </w:rPr>
              <w:t>출장기간</w:t>
            </w:r>
            <w:proofErr w:type="spellEnd"/>
          </w:p>
        </w:tc>
        <w:tc>
          <w:tcPr>
            <w:tcW w:w="6480" w:type="dxa"/>
            <w:gridSpan w:val="3"/>
          </w:tcPr>
          <w:p w14:paraId="2624BB53" w14:textId="77777777" w:rsidR="00F00EC3" w:rsidRPr="00E55E9E" w:rsidRDefault="00F00EC3">
            <w:pPr>
              <w:rPr>
                <w:rFonts w:ascii="Noto Sans KR" w:eastAsia="Noto Sans KR" w:hAnsi="Noto Sans KR"/>
                <w:sz w:val="20"/>
                <w:szCs w:val="20"/>
              </w:rPr>
            </w:pPr>
          </w:p>
        </w:tc>
      </w:tr>
      <w:tr w:rsidR="00F00EC3" w:rsidRPr="00F00EC3" w14:paraId="5F756409" w14:textId="77777777" w:rsidTr="00653EA2">
        <w:trPr>
          <w:trHeight w:val="419"/>
        </w:trPr>
        <w:tc>
          <w:tcPr>
            <w:tcW w:w="2160" w:type="dxa"/>
            <w:shd w:val="clear" w:color="auto" w:fill="F2F2F2" w:themeFill="background1" w:themeFillShade="F2"/>
            <w:vAlign w:val="center"/>
          </w:tcPr>
          <w:p w14:paraId="464CE5EA" w14:textId="77777777" w:rsidR="00F00EC3" w:rsidRPr="00E55E9E" w:rsidRDefault="00F00EC3" w:rsidP="00F00EC3">
            <w:pPr>
              <w:jc w:val="center"/>
              <w:rPr>
                <w:rFonts w:ascii="Noto Sans KR" w:eastAsia="Noto Sans KR" w:hAnsi="Noto Sans KR"/>
                <w:sz w:val="20"/>
                <w:szCs w:val="20"/>
              </w:rPr>
            </w:pPr>
            <w:proofErr w:type="spellStart"/>
            <w:r w:rsidRPr="00E55E9E">
              <w:rPr>
                <w:rFonts w:ascii="Noto Sans KR" w:eastAsia="Noto Sans KR" w:hAnsi="Noto Sans KR"/>
                <w:sz w:val="20"/>
                <w:szCs w:val="20"/>
              </w:rPr>
              <w:t>출장목적</w:t>
            </w:r>
            <w:proofErr w:type="spellEnd"/>
          </w:p>
        </w:tc>
        <w:tc>
          <w:tcPr>
            <w:tcW w:w="6480" w:type="dxa"/>
            <w:gridSpan w:val="3"/>
          </w:tcPr>
          <w:p w14:paraId="1135FE9C" w14:textId="77777777" w:rsidR="00F00EC3" w:rsidRPr="00E55E9E" w:rsidRDefault="00F00EC3">
            <w:pPr>
              <w:rPr>
                <w:rFonts w:ascii="Noto Sans KR" w:eastAsia="Noto Sans KR" w:hAnsi="Noto Sans KR"/>
                <w:sz w:val="20"/>
                <w:szCs w:val="20"/>
                <w:lang w:eastAsia="ko-KR"/>
              </w:rPr>
            </w:pPr>
          </w:p>
        </w:tc>
      </w:tr>
    </w:tbl>
    <w:p w14:paraId="589CEC87" w14:textId="77777777" w:rsidR="00F00EC3" w:rsidRDefault="00F00EC3">
      <w:pPr>
        <w:rPr>
          <w:rFonts w:ascii="Noto Sans KR" w:eastAsia="Noto Sans KR" w:hAnsi="Noto Sans KR"/>
        </w:rPr>
      </w:pPr>
    </w:p>
    <w:p w14:paraId="492EFC47" w14:textId="10D50E94" w:rsidR="00545747" w:rsidRPr="00F00EC3" w:rsidRDefault="00000000">
      <w:pPr>
        <w:rPr>
          <w:rFonts w:ascii="Noto Sans KR" w:eastAsia="Noto Sans KR" w:hAnsi="Noto Sans KR"/>
        </w:rPr>
      </w:pPr>
      <w:r w:rsidRPr="00F00EC3">
        <w:rPr>
          <w:rFonts w:ascii="Noto Sans KR" w:eastAsia="Noto Sans KR" w:hAnsi="Noto Sans KR"/>
        </w:rPr>
        <w:t xml:space="preserve">2. </w:t>
      </w:r>
      <w:proofErr w:type="spellStart"/>
      <w:r w:rsidRPr="00F00EC3">
        <w:rPr>
          <w:rFonts w:ascii="Noto Sans KR" w:eastAsia="Noto Sans KR" w:hAnsi="Noto Sans KR"/>
        </w:rPr>
        <w:t>출장</w:t>
      </w:r>
      <w:proofErr w:type="spellEnd"/>
      <w:r w:rsidRPr="00F00EC3">
        <w:rPr>
          <w:rFonts w:ascii="Noto Sans KR" w:eastAsia="Noto Sans KR" w:hAnsi="Noto Sans KR"/>
        </w:rPr>
        <w:t xml:space="preserve"> </w:t>
      </w:r>
      <w:proofErr w:type="spellStart"/>
      <w:r w:rsidRPr="00F00EC3">
        <w:rPr>
          <w:rFonts w:ascii="Noto Sans KR" w:eastAsia="Noto Sans KR" w:hAnsi="Noto Sans KR"/>
        </w:rPr>
        <w:t>업무사항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35"/>
        <w:gridCol w:w="6405"/>
      </w:tblGrid>
      <w:tr w:rsidR="00545747" w:rsidRPr="00F00EC3" w14:paraId="2BC2D1D6" w14:textId="77777777" w:rsidTr="00653EA2">
        <w:trPr>
          <w:trHeight w:val="2343"/>
        </w:trPr>
        <w:tc>
          <w:tcPr>
            <w:tcW w:w="2235" w:type="dxa"/>
            <w:shd w:val="clear" w:color="auto" w:fill="F2F2F2" w:themeFill="background1" w:themeFillShade="F2"/>
            <w:vAlign w:val="center"/>
          </w:tcPr>
          <w:p w14:paraId="2A91091C" w14:textId="77777777" w:rsidR="00545747" w:rsidRPr="00E55E9E" w:rsidRDefault="00000000" w:rsidP="00F00EC3">
            <w:pPr>
              <w:jc w:val="center"/>
              <w:rPr>
                <w:rFonts w:ascii="Noto Sans KR" w:eastAsia="Noto Sans KR" w:hAnsi="Noto Sans KR"/>
                <w:sz w:val="20"/>
                <w:szCs w:val="20"/>
              </w:rPr>
            </w:pPr>
            <w:proofErr w:type="spellStart"/>
            <w:r w:rsidRPr="00E55E9E">
              <w:rPr>
                <w:rFonts w:ascii="Noto Sans KR" w:eastAsia="Noto Sans KR" w:hAnsi="Noto Sans KR"/>
                <w:sz w:val="20"/>
                <w:szCs w:val="20"/>
              </w:rPr>
              <w:t>출장보고</w:t>
            </w:r>
            <w:proofErr w:type="spellEnd"/>
          </w:p>
        </w:tc>
        <w:tc>
          <w:tcPr>
            <w:tcW w:w="6405" w:type="dxa"/>
          </w:tcPr>
          <w:p w14:paraId="19173E6E" w14:textId="73F4DB44" w:rsidR="00545747" w:rsidRPr="00E55E9E" w:rsidRDefault="00545747">
            <w:pPr>
              <w:rPr>
                <w:rFonts w:ascii="Noto Sans KR" w:eastAsia="Noto Sans KR" w:hAnsi="Noto Sans KR"/>
                <w:sz w:val="20"/>
                <w:szCs w:val="20"/>
                <w:lang w:eastAsia="ko-KR"/>
              </w:rPr>
            </w:pPr>
          </w:p>
        </w:tc>
      </w:tr>
      <w:tr w:rsidR="00545747" w:rsidRPr="00F00EC3" w14:paraId="7C0503A2" w14:textId="77777777" w:rsidTr="00653EA2">
        <w:trPr>
          <w:trHeight w:val="702"/>
        </w:trPr>
        <w:tc>
          <w:tcPr>
            <w:tcW w:w="2235" w:type="dxa"/>
            <w:shd w:val="clear" w:color="auto" w:fill="F2F2F2" w:themeFill="background1" w:themeFillShade="F2"/>
            <w:vAlign w:val="center"/>
          </w:tcPr>
          <w:p w14:paraId="6BF8CA58" w14:textId="77777777" w:rsidR="00545747" w:rsidRPr="00E55E9E" w:rsidRDefault="00000000" w:rsidP="00F00EC3">
            <w:pPr>
              <w:jc w:val="center"/>
              <w:rPr>
                <w:rFonts w:ascii="Noto Sans KR" w:eastAsia="Noto Sans KR" w:hAnsi="Noto Sans KR"/>
                <w:sz w:val="20"/>
                <w:szCs w:val="20"/>
              </w:rPr>
            </w:pPr>
            <w:proofErr w:type="spellStart"/>
            <w:r w:rsidRPr="00E55E9E">
              <w:rPr>
                <w:rFonts w:ascii="Noto Sans KR" w:eastAsia="Noto Sans KR" w:hAnsi="Noto Sans KR"/>
                <w:sz w:val="20"/>
                <w:szCs w:val="20"/>
              </w:rPr>
              <w:t>기타의견</w:t>
            </w:r>
            <w:proofErr w:type="spellEnd"/>
          </w:p>
        </w:tc>
        <w:tc>
          <w:tcPr>
            <w:tcW w:w="6405" w:type="dxa"/>
          </w:tcPr>
          <w:p w14:paraId="4277765F" w14:textId="77777777" w:rsidR="00545747" w:rsidRPr="00E55E9E" w:rsidRDefault="00545747">
            <w:pPr>
              <w:rPr>
                <w:rFonts w:ascii="Noto Sans KR" w:eastAsia="Noto Sans KR" w:hAnsi="Noto Sans KR"/>
                <w:sz w:val="20"/>
                <w:szCs w:val="20"/>
              </w:rPr>
            </w:pPr>
          </w:p>
        </w:tc>
      </w:tr>
      <w:tr w:rsidR="00545747" w:rsidRPr="00F00EC3" w14:paraId="602FFA76" w14:textId="77777777" w:rsidTr="00653EA2">
        <w:trPr>
          <w:trHeight w:val="850"/>
        </w:trPr>
        <w:tc>
          <w:tcPr>
            <w:tcW w:w="2235" w:type="dxa"/>
            <w:shd w:val="clear" w:color="auto" w:fill="F2F2F2" w:themeFill="background1" w:themeFillShade="F2"/>
            <w:vAlign w:val="center"/>
          </w:tcPr>
          <w:p w14:paraId="676957FC" w14:textId="77777777" w:rsidR="00545747" w:rsidRPr="00E55E9E" w:rsidRDefault="00000000" w:rsidP="00F00EC3">
            <w:pPr>
              <w:jc w:val="center"/>
              <w:rPr>
                <w:rFonts w:ascii="Noto Sans KR" w:eastAsia="Noto Sans KR" w:hAnsi="Noto Sans KR"/>
                <w:sz w:val="20"/>
                <w:szCs w:val="20"/>
              </w:rPr>
            </w:pPr>
            <w:proofErr w:type="spellStart"/>
            <w:r w:rsidRPr="00E55E9E">
              <w:rPr>
                <w:rFonts w:ascii="Noto Sans KR" w:eastAsia="Noto Sans KR" w:hAnsi="Noto Sans KR"/>
                <w:sz w:val="20"/>
                <w:szCs w:val="20"/>
              </w:rPr>
              <w:t>출장경비</w:t>
            </w:r>
            <w:proofErr w:type="spellEnd"/>
          </w:p>
        </w:tc>
        <w:tc>
          <w:tcPr>
            <w:tcW w:w="6405" w:type="dxa"/>
          </w:tcPr>
          <w:p w14:paraId="4F613B62" w14:textId="138CA6F5" w:rsidR="00545747" w:rsidRPr="00E55E9E" w:rsidRDefault="00545747">
            <w:pPr>
              <w:rPr>
                <w:rFonts w:ascii="Noto Sans KR" w:eastAsia="Noto Sans KR" w:hAnsi="Noto Sans KR"/>
                <w:sz w:val="20"/>
                <w:szCs w:val="20"/>
                <w:lang w:eastAsia="ko-KR"/>
              </w:rPr>
            </w:pPr>
          </w:p>
        </w:tc>
      </w:tr>
    </w:tbl>
    <w:p w14:paraId="2BA8753B" w14:textId="77777777" w:rsidR="00545747" w:rsidRPr="00F00EC3" w:rsidRDefault="00545747">
      <w:pPr>
        <w:rPr>
          <w:rFonts w:ascii="Noto Sans KR" w:eastAsia="Noto Sans KR" w:hAnsi="Noto Sans KR"/>
          <w:lang w:eastAsia="ko-KR"/>
        </w:rPr>
      </w:pPr>
    </w:p>
    <w:p w14:paraId="78A635A4" w14:textId="77777777" w:rsidR="00545747" w:rsidRPr="00E55E9E" w:rsidRDefault="00000000">
      <w:pPr>
        <w:rPr>
          <w:rFonts w:ascii="Noto Sans KR" w:eastAsia="Noto Sans KR" w:hAnsi="Noto Sans KR"/>
          <w:sz w:val="20"/>
          <w:szCs w:val="20"/>
          <w:lang w:eastAsia="ko-KR"/>
        </w:rPr>
      </w:pPr>
      <w:r w:rsidRPr="00E55E9E">
        <w:rPr>
          <w:rFonts w:ascii="Noto Sans KR" w:eastAsia="Noto Sans KR" w:hAnsi="Noto Sans KR"/>
          <w:sz w:val="20"/>
          <w:szCs w:val="20"/>
          <w:lang w:eastAsia="ko-KR"/>
        </w:rPr>
        <w:t>※ 국내 출장보고서 작성 시 의무사항: 여비규정에 근거</w:t>
      </w:r>
    </w:p>
    <w:sectPr w:rsidR="00545747" w:rsidRPr="00E55E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5636875">
    <w:abstractNumId w:val="8"/>
  </w:num>
  <w:num w:numId="2" w16cid:durableId="1694376087">
    <w:abstractNumId w:val="6"/>
  </w:num>
  <w:num w:numId="3" w16cid:durableId="1356270772">
    <w:abstractNumId w:val="5"/>
  </w:num>
  <w:num w:numId="4" w16cid:durableId="1378818794">
    <w:abstractNumId w:val="4"/>
  </w:num>
  <w:num w:numId="5" w16cid:durableId="1252081782">
    <w:abstractNumId w:val="7"/>
  </w:num>
  <w:num w:numId="6" w16cid:durableId="190539310">
    <w:abstractNumId w:val="3"/>
  </w:num>
  <w:num w:numId="7" w16cid:durableId="2042435026">
    <w:abstractNumId w:val="2"/>
  </w:num>
  <w:num w:numId="8" w16cid:durableId="26377047">
    <w:abstractNumId w:val="1"/>
  </w:num>
  <w:num w:numId="9" w16cid:durableId="19636865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4C7F"/>
    <w:rsid w:val="00545747"/>
    <w:rsid w:val="00653EA2"/>
    <w:rsid w:val="00AA1D8D"/>
    <w:rsid w:val="00B47730"/>
    <w:rsid w:val="00CB0664"/>
    <w:rsid w:val="00E55E9E"/>
    <w:rsid w:val="00F00EC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89C958"/>
  <w14:defaultImageDpi w14:val="300"/>
  <w15:docId w15:val="{91F27FC9-681F-433A-9208-EC97239CA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권지후</cp:lastModifiedBy>
  <cp:revision>3</cp:revision>
  <dcterms:created xsi:type="dcterms:W3CDTF">2013-12-23T23:15:00Z</dcterms:created>
  <dcterms:modified xsi:type="dcterms:W3CDTF">2026-04-24T01:26:00Z</dcterms:modified>
  <cp:category/>
</cp:coreProperties>
</file>